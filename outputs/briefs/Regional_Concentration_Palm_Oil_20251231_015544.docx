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LEADERSHIP BRIEF – PALM OIL DIVERSIFICATION</w:t>
      </w:r>
    </w:p>
    <w:p>
      <w:pPr>
        <w:jc w:val="center"/>
      </w:pPr>
      <w:r>
        <w:rPr>
          <w:i/>
          <w:sz w:val="22"/>
        </w:rPr>
        <w:t>Regional Concentration Analysis &amp; Diversification Strategy</w:t>
      </w:r>
    </w:p>
    <w:p>
      <w:pPr>
        <w:jc w:val="center"/>
      </w:pPr>
      <w:r>
        <w:rPr>
          <w:b/>
          <w:sz w:val="24"/>
        </w:rPr>
        <w:t>Total Category Spend 2025: USD 864,000</w:t>
      </w:r>
    </w:p>
    <w:p/>
    <w:p>
      <w:pPr>
        <w:pStyle w:val="Heading2"/>
      </w:pPr>
      <w:r>
        <w:rPr>
          <w:color w:val="003366"/>
        </w:rPr>
        <w:t>ORIGINAL SPEND CONCENTRATION (2025)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% of Total Spend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Cost (USD)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Indonesia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$864,000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Total High Concentration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$864,000</w:t>
            </w:r>
          </w:p>
        </w:tc>
      </w:tr>
    </w:tbl>
    <w:p>
      <w:pPr>
        <w:spacing w:before="120"/>
      </w:pPr>
      <w:r>
        <w:t>Indonesia exceeds 40% of spend, creating regional concentration risk.</w:t>
      </w:r>
    </w:p>
    <w:p/>
    <w:p>
      <w:pPr>
        <w:pStyle w:val="Heading2"/>
      </w:pPr>
      <w:r>
        <w:rPr>
          <w:color w:val="003366"/>
        </w:rPr>
        <w:t>DIVERSIFIED TARGET STATE (NEW SPLIT)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Country / Region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% Allocation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Cost (USD)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Change vs Original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Indonesia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34%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$293,760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66%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22%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$190,080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22%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$190,080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Mexico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22%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$190,080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$864,000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Balanced cost + risk mix</w:t>
            </w:r>
          </w:p>
        </w:tc>
      </w:tr>
    </w:tbl>
    <w:p/>
    <w:p>
      <w:pPr>
        <w:pStyle w:val="Heading2"/>
      </w:pPr>
      <w:r>
        <w:rPr>
          <w:color w:val="003366"/>
        </w:rPr>
        <w:t>REDUCTION IN SPEND SHARE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Reduction in Spend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Indonesia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100% → 34% = 66.0% reduction in share</w:t>
            </w:r>
          </w:p>
        </w:tc>
      </w:tr>
    </w:tbl>
    <w:p/>
    <w:p>
      <w:pPr>
        <w:pStyle w:val="Heading2"/>
      </w:pPr>
      <w:r>
        <w:rPr>
          <w:color w:val="003366"/>
        </w:rPr>
        <w:t>REGIONAL DEPENDENCY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Original 2025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Target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Reduction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Southeast Asia Supply Corridor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65–75%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25–35%</w:t>
            </w:r>
          </w:p>
        </w:tc>
      </w:tr>
    </w:tbl>
    <w:p/>
    <w:p>
      <w:pPr>
        <w:pStyle w:val="Heading2"/>
      </w:pPr>
      <w:r>
        <w:rPr>
          <w:color w:val="003366"/>
        </w:rPr>
        <w:t>COST ADVANTAGE DRIVERS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Region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Cost Benefit Driver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Estimated Annual Advantage (USD)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Lower raw material input costs + scaling extraction infrastructure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$10,368 – $25,920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Industrial scale processing + pricing leverage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$10,368 – $25,920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Mexico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Diversification benefits + competitive pricing in Mexico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$10,368 – $25,920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Blended Annual Advantage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Supplier competition + diversification benefits + logistics resilience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$31,104 – $77,760</w:t>
            </w:r>
          </w:p>
        </w:tc>
      </w:tr>
    </w:tbl>
    <w:p/>
    <w:p>
      <w:pPr>
        <w:pStyle w:val="Heading2"/>
      </w:pPr>
      <w:r>
        <w:rPr>
          <w:color w:val="003366"/>
        </w:rPr>
        <w:t>RISK ASSESSMENT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Risk Category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Current Level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Supply Chain Risk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Supplier concentration level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Geographic Risk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Regional concentration level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Supplier Diversity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Number of qualified suppliers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Overall Risk Score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4.0/4.0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CRITICAL</w:t>
            </w:r>
          </w:p>
        </w:tc>
      </w:tr>
    </w:tbl>
    <w:p/>
    <w:p>
      <w:pPr>
        <w:pStyle w:val="Heading2"/>
      </w:pPr>
      <w:r>
        <w:rPr>
          <w:color w:val="003366"/>
        </w:rPr>
        <w:t>ROI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Financial Metric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Projected Value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Annual Cost Savings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$31,104 – $77,760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Risk Reduction Value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$12,960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ROI (First Year)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155% – 425%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3-Year Net Benefit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$114,912 – $254,880</w:t>
            </w:r>
          </w:p>
        </w:tc>
      </w:tr>
    </w:tbl>
    <w:p/>
    <w:p>
      <w:pPr>
        <w:pStyle w:val="Heading2"/>
      </w:pPr>
      <w:r>
        <w:rPr>
          <w:color w:val="003366"/>
        </w:rPr>
        <w:t>STRATEGIC OUTCOME</w:t>
      </w:r>
    </w:p>
    <w:p>
      <w:pPr>
        <w:pStyle w:val="ListBullet"/>
      </w:pPr>
      <w:r>
        <w:t>Reduce Indonesia reliance by 66%</w:t>
      </w:r>
    </w:p>
    <w:p>
      <w:pPr>
        <w:pStyle w:val="ListBullet"/>
      </w:pPr>
      <w:r>
        <w:t>Add 3 new supply ecosystems to offset concentration</w:t>
      </w:r>
    </w:p>
    <w:p>
      <w:pPr>
        <w:pStyle w:val="ListBullet"/>
      </w:pPr>
      <w:r>
        <w:t>Increase supplier pricing competition across regions</w:t>
      </w:r>
    </w:p>
    <w:p>
      <w:pPr>
        <w:pStyle w:val="ListBullet"/>
      </w:pPr>
      <w:r>
        <w:t>Improve logistics routing resilience</w:t>
      </w:r>
    </w:p>
    <w:p>
      <w:pPr>
        <w:pStyle w:val="ListBullet"/>
      </w:pPr>
      <w:r>
        <w:t>Reduce corridor risk by ~25% with blended cost advantage</w:t>
      </w:r>
    </w:p>
    <w:p/>
    <w:p>
      <w:pPr>
        <w:pStyle w:val="Heading2"/>
      </w:pPr>
      <w:r>
        <w:rPr>
          <w:color w:val="003366"/>
        </w:rPr>
        <w:t>IMPLEMENTATION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Key Activities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1: Supplier Qualification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1-4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Identify and shortlist alternate suppliers, Request for Information (RFI) distribution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2: Pilot Contracts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5-12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Negotiate pilot contract terms, Execute 8-12 week pilot allocations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3: Performance Review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 13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Quarterly performance review, Cost-benefit analysis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4: Scale-Up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14-26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Gradual volume transition, Long-term contract negotiation</w:t>
            </w:r>
          </w:p>
        </w:tc>
      </w:tr>
    </w:tbl>
    <w:p/>
    <w:p>
      <w:pPr>
        <w:pStyle w:val="Heading2"/>
      </w:pPr>
      <w:r>
        <w:rPr>
          <w:color w:val="003366"/>
        </w:rPr>
        <w:t>NEXT STEPS</w:t>
      </w:r>
    </w:p>
    <w:p>
      <w:r>
        <w:t>1. Shortlist suppliers in India, China, Mexico</w:t>
      </w:r>
    </w:p>
    <w:p>
      <w:r>
        <w:t>2. Initiate 8–12 week pilot contracts</w:t>
      </w:r>
    </w:p>
    <w:p>
      <w:r>
        <w:t>3. Review pricing and delivery performance quarterly</w:t>
      </w:r>
    </w:p>
    <w:p>
      <w:r>
        <w:t>4. Reduce concentration further if pilots outperform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