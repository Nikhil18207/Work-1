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LEADERSHIP BRIEF – RAW MATERIALS - STEEL DIVERSIFICATION</w:t>
      </w:r>
    </w:p>
    <w:p>
      <w:pPr>
        <w:jc w:val="center"/>
      </w:pPr>
      <w:r>
        <w:rPr>
          <w:i/>
          <w:sz w:val="22"/>
        </w:rPr>
        <w:t>Regional Concentration Analysis &amp; Diversification Strategy</w:t>
      </w:r>
    </w:p>
    <w:p>
      <w:pPr>
        <w:jc w:val="center"/>
      </w:pPr>
      <w:r>
        <w:rPr>
          <w:b/>
          <w:sz w:val="24"/>
        </w:rPr>
        <w:t>Total Category Spend 2025: USD 13,068,000</w:t>
      </w:r>
    </w:p>
    <w:p/>
    <w:p>
      <w:pPr>
        <w:pStyle w:val="Heading2"/>
      </w:pPr>
      <w:r>
        <w:rPr>
          <w:color w:val="003366"/>
        </w:rPr>
        <w:t>ORIGINAL SPEND CONCENTRATION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Luxembourg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$5,907,600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28%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$3,704,400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26%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$3,456,000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Total High Concentration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$5,907,600</w:t>
            </w:r>
          </w:p>
        </w:tc>
      </w:tr>
    </w:tbl>
    <w:p>
      <w:pPr>
        <w:spacing w:before="120"/>
      </w:pPr>
      <w:r>
        <w:t>Luxembourg exceeds 40% of spend, creating regional concentration risk.</w:t>
      </w:r>
    </w:p>
    <w:p/>
    <w:p>
      <w:pPr>
        <w:pStyle w:val="Heading2"/>
      </w:pPr>
      <w:r>
        <w:rPr>
          <w:color w:val="003366"/>
        </w:rPr>
        <w:t>DIVERSIFIED TARGET STATE (NEW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Luxembourg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$3,920,400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15%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$3,267,000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3%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24%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$3,136,320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2% lower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$914,760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$914,760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$914,760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New addition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$13,068,000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Balanced cost + risk mix</w:t>
            </w:r>
          </w:p>
        </w:tc>
      </w:tr>
    </w:tbl>
    <w:p/>
    <w:p>
      <w:pPr>
        <w:pStyle w:val="Heading2"/>
      </w:pPr>
      <w:r>
        <w:rPr>
          <w:color w:val="003366"/>
        </w:rPr>
        <w:t>REDUCTION IN SPEND SHARE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Reduction in Spend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Luxembourg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45% → 30% = 33.6%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28% → 25% = 11.7% reduction in share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26% → 24% = 9.1% reduction in share</w:t>
            </w:r>
          </w:p>
        </w:tc>
      </w:tr>
    </w:tbl>
    <w:p/>
    <w:p>
      <w:pPr>
        <w:pStyle w:val="Heading2"/>
      </w:pPr>
      <w:r>
        <w:rPr>
          <w:color w:val="003366"/>
        </w:rPr>
        <w:t>REGIONAL DEPENDENCY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Original 2025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New Target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Reduction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European Supply Corridor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40–45%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0–5%</w:t>
            </w:r>
          </w:p>
        </w:tc>
      </w:tr>
    </w:tbl>
    <w:p/>
    <w:p>
      <w:pPr>
        <w:pStyle w:val="Heading2"/>
      </w:pPr>
      <w:r>
        <w:rPr>
          <w:color w:val="003366"/>
        </w:rPr>
        <w:t>COST ADVANTAGE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Estimated Annual Advantage (USD)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China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Massive production capacity + competitive pricing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$156,816 – $352,836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Mexico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$156,816 – $352,836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Diversification benefits + competitive pricing in Germany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$156,816 – $352,836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Domestic supply security + reduced tariffs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$156,816 – $352,836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Blended Annual Advantage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competition + diversification benefits + logistics resilience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$627,264 – $1,411,344</w:t>
            </w:r>
          </w:p>
        </w:tc>
      </w:tr>
    </w:tbl>
    <w:p/>
    <w:p>
      <w:pPr>
        <w:pStyle w:val="Heading2"/>
      </w:pPr>
      <w:r>
        <w:rPr>
          <w:color w:val="003366"/>
        </w:rPr>
        <w:t>RISK ASSESSMENT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Current Level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Supplier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Geographic Risk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Regional concentration level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Supplier Diversity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Number of qualified suppliers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Overall Risk Score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2.7/4.0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rPr>
          <w:color w:val="003366"/>
        </w:rPr>
        <w:t>ROI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Financial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Projected 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Annual Cost Savings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$627,264 – $1,411,344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Risk Reduction Value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$16,988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ROI (First Year)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146% – 446%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3-Year Net Benefit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$1,671,397 – $4,023,637</w:t>
            </w:r>
          </w:p>
        </w:tc>
      </w:tr>
    </w:tbl>
    <w:p/>
    <w:p>
      <w:pPr>
        <w:pStyle w:val="Heading2"/>
      </w:pPr>
      <w:r>
        <w:rPr>
          <w:color w:val="003366"/>
        </w:rPr>
        <w:t>STRATEGIC OUTCOME</w:t>
      </w:r>
    </w:p>
    <w:p>
      <w:pPr>
        <w:pStyle w:val="ListBullet"/>
      </w:pPr>
      <w:r>
        <w:t>Reduce Luxembourg reliance by 34%</w:t>
      </w:r>
    </w:p>
    <w:p>
      <w:pPr>
        <w:pStyle w:val="ListBullet"/>
      </w:pPr>
      <w:r>
        <w:t>Add 4 new supply ecosystems to offset concentration</w:t>
      </w:r>
    </w:p>
    <w:p>
      <w:pPr>
        <w:pStyle w:val="ListBullet"/>
      </w:pPr>
      <w:r>
        <w:t>Increase supplier pricing competition across regions</w:t>
      </w:r>
    </w:p>
    <w:p>
      <w:pPr>
        <w:pStyle w:val="ListBullet"/>
      </w:pPr>
      <w:r>
        <w:t>Improve logistics routing resilience</w:t>
      </w:r>
    </w:p>
    <w:p>
      <w:pPr>
        <w:pStyle w:val="ListBullet"/>
      </w:pPr>
      <w:r>
        <w:t>Reduce corridor risk by ~0% with blended cost advantage</w:t>
      </w:r>
    </w:p>
    <w:p/>
    <w:p>
      <w:pPr>
        <w:pStyle w:val="Heading2"/>
      </w:pPr>
      <w:r>
        <w:rPr>
          <w:color w:val="003366"/>
        </w:rP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Key Activities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1: Supplier Qualification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1-4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Identify and shortlist alternate suppliers, Request for Information (RFI) distribution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2: Pilot Contracts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5-12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Negotiate pilot contract terms, Execute 8-12 week pilot allocations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3: Performance Review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 13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Quarterly performance review, Cost-benefit analysis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Phase 4: Scale-Up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Weeks 14-26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Gradual volume transition, Long-term contract negotiation</w:t>
            </w:r>
          </w:p>
        </w:tc>
      </w:tr>
    </w:tbl>
    <w:p/>
    <w:p>
      <w:pPr>
        <w:pStyle w:val="Heading2"/>
      </w:pPr>
      <w:r>
        <w:rPr>
          <w:color w:val="003366"/>
        </w:rPr>
        <w:t>NEXT STEPS</w:t>
      </w:r>
    </w:p>
    <w:p>
      <w:r>
        <w:t>1. Shortlist suppliers in China, Mexico, Germany</w:t>
      </w:r>
    </w:p>
    <w:p>
      <w:r>
        <w:t>2. Initiate 8–12 week pilot contracts</w:t>
      </w:r>
    </w:p>
    <w:p>
      <w:r>
        <w:t>3. Review pricing and delivery performance quarterly</w:t>
      </w:r>
    </w:p>
    <w:p>
      <w:r>
        <w:t>4. Reduce concentration further if pilots outperform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