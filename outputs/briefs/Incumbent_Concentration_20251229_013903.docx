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LEADERSHIP BRIEF – RICE BRAN OIL DIVERSIFICATION</w:t>
      </w:r>
    </w:p>
    <w:p>
      <w:pPr>
        <w:jc w:val="center"/>
      </w:pPr>
      <w:r>
        <w:rPr>
          <w:b/>
        </w:rPr>
        <w:t xml:space="preserve">Assumed Total Category Spend 2024: </w:t>
      </w:r>
      <w:r>
        <w:t>USD 2,045,000</w:t>
      </w:r>
    </w:p>
    <w:p/>
    <w:p>
      <w:pPr>
        <w:pStyle w:val="Heading1"/>
      </w:pPr>
      <w:r>
        <w:t>CURRENT STATE – SUPPLIER CONCENTRATION RISK</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Metric</w:t>
            </w:r>
          </w:p>
        </w:tc>
        <w:tc>
          <w:tcPr>
            <w:tcW w:type="dxa" w:w="4320"/>
          </w:tcPr>
          <w:p>
            <w:r>
              <w:rPr>
                <w:b/>
                <w:sz w:val="22"/>
              </w:rPr>
              <w:t>2024 Original</w:t>
            </w:r>
          </w:p>
        </w:tc>
      </w:tr>
      <w:tr>
        <w:tc>
          <w:tcPr>
            <w:tcW w:type="dxa" w:w="4320"/>
          </w:tcPr>
          <w:p>
            <w:r>
              <w:t>Supplier</w:t>
            </w:r>
          </w:p>
        </w:tc>
        <w:tc>
          <w:tcPr>
            <w:tcW w:type="dxa" w:w="4320"/>
          </w:tcPr>
          <w:p>
            <w:r>
              <w:t>Malaya Agri Oils</w:t>
            </w:r>
          </w:p>
        </w:tc>
      </w:tr>
      <w:tr>
        <w:tc>
          <w:tcPr>
            <w:tcW w:type="dxa" w:w="4320"/>
          </w:tcPr>
          <w:p>
            <w:r>
              <w:t>Supplier Location</w:t>
            </w:r>
          </w:p>
        </w:tc>
        <w:tc>
          <w:tcPr>
            <w:tcW w:type="dxa" w:w="4320"/>
          </w:tcPr>
          <w:p>
            <w:r>
              <w:t>APAC</w:t>
            </w:r>
          </w:p>
        </w:tc>
      </w:tr>
      <w:tr>
        <w:tc>
          <w:tcPr>
            <w:tcW w:type="dxa" w:w="4320"/>
          </w:tcPr>
          <w:p>
            <w:r>
              <w:t>Spend Share</w:t>
            </w:r>
          </w:p>
        </w:tc>
        <w:tc>
          <w:tcPr>
            <w:tcW w:type="dxa" w:w="4320"/>
          </w:tcPr>
          <w:p>
            <w:r>
              <w:t>65% = USD 1,335,000</w:t>
            </w:r>
          </w:p>
        </w:tc>
      </w:tr>
      <w:tr>
        <w:tc>
          <w:tcPr>
            <w:tcW w:type="dxa" w:w="4320"/>
          </w:tcPr>
          <w:p>
            <w:r>
              <w:t>Current Rice Bran Oil Buying from Supplier</w:t>
            </w:r>
          </w:p>
        </w:tc>
        <w:tc>
          <w:tcPr>
            <w:tcW w:type="dxa" w:w="4320"/>
          </w:tcPr>
          <w:p>
            <w:r>
              <w:t>Yes</w:t>
            </w:r>
          </w:p>
        </w:tc>
      </w:tr>
      <w:tr>
        <w:tc>
          <w:tcPr>
            <w:tcW w:type="dxa" w:w="4320"/>
          </w:tcPr>
          <w:p>
            <w:r>
              <w:t>Alternate Supplier for Rice Bran Oil</w:t>
            </w:r>
          </w:p>
        </w:tc>
        <w:tc>
          <w:tcPr>
            <w:tcW w:type="dxa" w:w="4320"/>
          </w:tcPr>
          <w:p>
            <w:r>
              <w:t>AWS</w:t>
            </w:r>
          </w:p>
        </w:tc>
      </w:tr>
      <w:tr>
        <w:tc>
          <w:tcPr>
            <w:tcW w:type="dxa" w:w="4320"/>
          </w:tcPr>
          <w:p>
            <w:r>
              <w:t>Key Risk</w:t>
            </w:r>
          </w:p>
        </w:tc>
        <w:tc>
          <w:tcPr>
            <w:tcW w:type="dxa" w:w="4320"/>
          </w:tcPr>
          <w:p>
            <w:r>
              <w:t>Extreme single-supplier lock-in and APAC supply corridor dependency</w:t>
            </w:r>
          </w:p>
        </w:tc>
      </w:tr>
    </w:tbl>
    <w:p/>
    <w:p>
      <w:pPr>
        <w:pStyle w:val="Heading1"/>
      </w:pPr>
      <w:r>
        <w:t>OVERALL RISK STATEMENT</w:t>
      </w:r>
    </w:p>
    <w:p>
      <w:pPr>
        <w:jc w:val="both"/>
      </w:pPr>
      <w:r>
        <w:t>Our current rice bran oil is sourced entirely from Malaya Agri Oils, representing 65% of the total category spend (USD 1,335,000 of USD 2,045,000 assumed annual spend in 2024). The supplier operates from APAC. we currently do not buy rice bran oil at all from AWS, an already approved incumbent supplier in our system with operational presence across USA, Japan, Germany, Liechtenstein for other categories.</w:t>
        <w:br/>
        <w:br/>
        <w:t>This creates both a high supplier commercial lock-in risk and a correlated regional logistics corridor risk. It is recommended to activate rice bran oil with AWS to offset this dependency, introduce price competition, and enable alternate logistics routing, while continuing optimization and quarterly rebalancing.</w:t>
      </w:r>
    </w:p>
    <w:p/>
    <w:p>
      <w:pPr>
        <w:pStyle w:val="Heading1"/>
      </w:pPr>
      <w:r>
        <w:t>SUPPLIER SHARE REDUCTION IMPACT (TARGET STATE)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Supplier</w:t>
            </w:r>
          </w:p>
        </w:tc>
        <w:tc>
          <w:tcPr>
            <w:tcW w:type="dxa" w:w="2160"/>
          </w:tcPr>
          <w:p>
            <w:r>
              <w:rPr>
                <w:b/>
                <w:sz w:val="22"/>
              </w:rPr>
              <w:t>Original Share</w:t>
            </w:r>
          </w:p>
        </w:tc>
        <w:tc>
          <w:tcPr>
            <w:tcW w:type="dxa" w:w="2160"/>
          </w:tcPr>
          <w:p>
            <w:r>
              <w:rPr>
                <w:b/>
                <w:sz w:val="22"/>
              </w:rPr>
              <w:t>New Target Cap</w:t>
            </w:r>
          </w:p>
        </w:tc>
        <w:tc>
          <w:tcPr>
            <w:tcW w:type="dxa" w:w="2160"/>
          </w:tcPr>
          <w:p>
            <w:r>
              <w:rPr>
                <w:b/>
                <w:sz w:val="22"/>
              </w:rPr>
              <w:t>Reduction in Concentration</w:t>
            </w:r>
          </w:p>
        </w:tc>
      </w:tr>
      <w:tr>
        <w:tc>
          <w:tcPr>
            <w:tcW w:type="dxa" w:w="2160"/>
          </w:tcPr>
          <w:p>
            <w:r>
              <w:t>Malaya Agri Oils</w:t>
            </w:r>
          </w:p>
        </w:tc>
        <w:tc>
          <w:tcPr>
            <w:tcW w:type="dxa" w:w="2160"/>
          </w:tcPr>
          <w:p>
            <w:r>
              <w:t>65%</w:t>
            </w:r>
          </w:p>
        </w:tc>
        <w:tc>
          <w:tcPr>
            <w:tcW w:type="dxa" w:w="2160"/>
          </w:tcPr>
          <w:p>
            <w:r>
              <w:t>62%</w:t>
            </w:r>
          </w:p>
        </w:tc>
        <w:tc>
          <w:tcPr>
            <w:tcW w:type="dxa" w:w="2160"/>
          </w:tcPr>
          <w:p>
            <w:r>
              <w:t>3% reduction</w:t>
            </w:r>
          </w:p>
        </w:tc>
      </w:tr>
      <w:tr>
        <w:tc>
          <w:tcPr>
            <w:tcW w:type="dxa" w:w="2160"/>
          </w:tcPr>
          <w:p>
            <w:r>
              <w:t>AWS</w:t>
            </w:r>
          </w:p>
        </w:tc>
        <w:tc>
          <w:tcPr>
            <w:tcW w:type="dxa" w:w="2160"/>
          </w:tcPr>
          <w:p>
            <w:r>
              <w:t>0%</w:t>
            </w:r>
          </w:p>
        </w:tc>
        <w:tc>
          <w:tcPr>
            <w:tcW w:type="dxa" w:w="2160"/>
          </w:tcPr>
          <w:p>
            <w:r>
              <w:t>38%</w:t>
            </w:r>
          </w:p>
        </w:tc>
        <w:tc>
          <w:tcPr>
            <w:tcW w:type="dxa" w:w="2160"/>
          </w:tcPr>
          <w:p>
            <w:r>
              <w:t>Enables supplier competition + fallback</w:t>
            </w:r>
          </w:p>
        </w:tc>
      </w:tr>
    </w:tbl>
    <w:p/>
    <w:p>
      <w:pPr>
        <w:pStyle w:val="Heading1"/>
      </w:pPr>
      <w:r>
        <w:t>REGIONAL DEPENDENCY IMPROVEMENT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Metric</w:t>
            </w:r>
          </w:p>
        </w:tc>
        <w:tc>
          <w:tcPr>
            <w:tcW w:type="dxa" w:w="2160"/>
          </w:tcPr>
          <w:p>
            <w:r>
              <w:rPr>
                <w:b/>
                <w:sz w:val="22"/>
              </w:rPr>
              <w:t>Original 2024</w:t>
            </w:r>
          </w:p>
        </w:tc>
        <w:tc>
          <w:tcPr>
            <w:tcW w:type="dxa" w:w="2160"/>
          </w:tcPr>
          <w:p>
            <w:r>
              <w:rPr>
                <w:b/>
                <w:sz w:val="22"/>
              </w:rPr>
              <w:t>New Target</w:t>
            </w:r>
          </w:p>
        </w:tc>
        <w:tc>
          <w:tcPr>
            <w:tcW w:type="dxa" w:w="2160"/>
          </w:tcPr>
          <w:p>
            <w:r>
              <w:rPr>
                <w:b/>
                <w:sz w:val="22"/>
              </w:rPr>
              <w:t>Net Reduction</w:t>
            </w:r>
          </w:p>
        </w:tc>
      </w:tr>
      <w:tr>
        <w:tc>
          <w:tcPr>
            <w:tcW w:type="dxa" w:w="2160"/>
          </w:tcPr>
          <w:p>
            <w:r>
              <w:t>Southeast Asia Supply Corridor</w:t>
            </w:r>
          </w:p>
        </w:tc>
        <w:tc>
          <w:tcPr>
            <w:tcW w:type="dxa" w:w="2160"/>
          </w:tcPr>
          <w:p>
            <w:r>
              <w:t>100%</w:t>
            </w:r>
          </w:p>
        </w:tc>
        <w:tc>
          <w:tcPr>
            <w:tcW w:type="dxa" w:w="2160"/>
          </w:tcPr>
          <w:p>
            <w:r>
              <w:t>58–63%</w:t>
            </w:r>
          </w:p>
        </w:tc>
        <w:tc>
          <w:tcPr>
            <w:tcW w:type="dxa" w:w="2160"/>
          </w:tcPr>
          <w:p>
            <w:r>
              <w:t>27–32% reduction</w:t>
            </w:r>
          </w:p>
        </w:tc>
      </w:tr>
    </w:tbl>
    <w:p/>
    <w:p>
      <w:pPr>
        <w:pStyle w:val="Heading1"/>
      </w:pPr>
      <w:r>
        <w:t>COST ADVANTAGE PROJECTION FROM ADDING ALTERNATE SUPPLIER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Region</w:t>
            </w:r>
          </w:p>
        </w:tc>
        <w:tc>
          <w:tcPr>
            <w:tcW w:type="dxa" w:w="2880"/>
          </w:tcPr>
          <w:p>
            <w:r>
              <w:rPr>
                <w:b/>
                <w:sz w:val="22"/>
              </w:rPr>
              <w:t>Advantage Driver</w:t>
            </w:r>
          </w:p>
        </w:tc>
        <w:tc>
          <w:tcPr>
            <w:tcW w:type="dxa" w:w="2880"/>
          </w:tcPr>
          <w:p>
            <w:r>
              <w:rPr>
                <w:b/>
                <w:sz w:val="22"/>
              </w:rPr>
              <w:t>Estimated Annual Cost Benefit (USD)</w:t>
            </w:r>
          </w:p>
        </w:tc>
      </w:tr>
      <w:tr>
        <w:tc>
          <w:tcPr>
            <w:tcW w:type="dxa" w:w="2880"/>
          </w:tcPr>
          <w:p>
            <w:r>
              <w:t>India</w:t>
            </w:r>
          </w:p>
        </w:tc>
        <w:tc>
          <w:tcPr>
            <w:tcW w:type="dxa" w:w="2880"/>
          </w:tcPr>
          <w:p>
            <w:r>
              <w:t>20–30% cheaper rice-bran input cost, scaling extraction infra</w:t>
            </w:r>
          </w:p>
        </w:tc>
        <w:tc>
          <w:tcPr>
            <w:tcW w:type="dxa" w:w="2880"/>
          </w:tcPr>
          <w:p>
            <w:r>
              <w:t>40,000 – 70,000</w:t>
            </w:r>
          </w:p>
        </w:tc>
      </w:tr>
      <w:tr>
        <w:tc>
          <w:tcPr>
            <w:tcW w:type="dxa" w:w="2880"/>
          </w:tcPr>
          <w:p>
            <w:r>
              <w:t>China</w:t>
            </w:r>
          </w:p>
        </w:tc>
        <w:tc>
          <w:tcPr>
            <w:tcW w:type="dxa" w:w="2880"/>
          </w:tcPr>
          <w:p>
            <w:r>
              <w:t>Industrial solvent extraction scale for pricing leverage</w:t>
            </w:r>
          </w:p>
        </w:tc>
        <w:tc>
          <w:tcPr>
            <w:tcW w:type="dxa" w:w="2880"/>
          </w:tcPr>
          <w:p>
            <w:r>
              <w:t>18,000 – 35,000</w:t>
            </w:r>
          </w:p>
        </w:tc>
      </w:tr>
      <w:tr>
        <w:tc>
          <w:tcPr>
            <w:tcW w:type="dxa" w:w="2880"/>
          </w:tcPr>
          <w:p>
            <w:r>
              <w:t>Indonesia</w:t>
            </w:r>
          </w:p>
        </w:tc>
        <w:tc>
          <w:tcPr>
            <w:tcW w:type="dxa" w:w="2880"/>
          </w:tcPr>
          <w:p>
            <w:r>
              <w:t>Port efficiency + strong milling ecosystem</w:t>
            </w:r>
          </w:p>
        </w:tc>
        <w:tc>
          <w:tcPr>
            <w:tcW w:type="dxa" w:w="2880"/>
          </w:tcPr>
          <w:p>
            <w:r>
              <w:t>12,000 – 28,000</w:t>
            </w:r>
          </w:p>
        </w:tc>
      </w:tr>
      <w:tr>
        <w:tc>
          <w:tcPr>
            <w:tcW w:type="dxa" w:w="2880"/>
          </w:tcPr>
          <w:p>
            <w:r>
              <w:t>Blended Advantage</w:t>
            </w:r>
          </w:p>
        </w:tc>
        <w:tc>
          <w:tcPr>
            <w:tcW w:type="dxa" w:w="2880"/>
          </w:tcPr>
          <w:p>
            <w:r>
              <w:t>Supplier competition + input cost reduction + logistics resilience</w:t>
            </w:r>
          </w:p>
        </w:tc>
        <w:tc>
          <w:tcPr>
            <w:tcW w:type="dxa" w:w="2880"/>
          </w:tcPr>
          <w:p>
            <w:r>
              <w:t>70,000 – 133,000</w:t>
            </w:r>
          </w:p>
        </w:tc>
      </w:tr>
    </w:tbl>
    <w:p/>
    <w:p>
      <w:pPr>
        <w:pStyle w:val="Heading1"/>
      </w:pPr>
      <w:r>
        <w:t>STRATEGIC OUTCOME</w:t>
      </w:r>
    </w:p>
    <w:p>
      <w:pPr>
        <w:pStyle w:val="ListBullet"/>
      </w:pPr>
      <w:r>
        <w:t>Reduce single-supplier concentration from 65% to 62% in Phase 1</w:t>
      </w:r>
    </w:p>
    <w:p>
      <w:pPr>
        <w:pStyle w:val="ListBullet"/>
      </w:pPr>
      <w:r>
        <w:t>Activate 38% of spend via an incumbent supplier with multi-region presence</w:t>
      </w:r>
    </w:p>
    <w:p>
      <w:pPr>
        <w:pStyle w:val="ListBullet"/>
      </w:pPr>
      <w:r>
        <w:t>Improve pricing leverage through supplier competition</w:t>
      </w:r>
    </w:p>
    <w:p>
      <w:pPr>
        <w:pStyle w:val="ListBullet"/>
      </w:pPr>
      <w:r>
        <w:t>Reduce regional logistics corridor risk by ~30%</w:t>
      </w:r>
    </w:p>
    <w:p>
      <w:pPr>
        <w:pStyle w:val="ListBullet"/>
      </w:pPr>
      <w:r>
        <w:t>Achieve an estimated blended annual cost advantage of USD 140,000–266,000 while improving supply continuity resilience</w:t>
      </w:r>
    </w:p>
    <w:p/>
    <w:p>
      <w:pPr>
        <w:pStyle w:val="Heading1"/>
      </w:pPr>
      <w:r>
        <w:t>NEXT STEPS</w:t>
      </w:r>
    </w:p>
    <w:p>
      <w:pPr>
        <w:pStyle w:val="ListBullet"/>
      </w:pPr>
      <w:r>
        <w:t>Activate Rice Bran Oil with AWS</w:t>
      </w:r>
    </w:p>
    <w:p>
      <w:pPr>
        <w:pStyle w:val="ListBullet"/>
      </w:pPr>
      <w:r>
        <w:t>Initiate 8–12 week pilot allocations</w:t>
      </w:r>
    </w:p>
    <w:p>
      <w:pPr>
        <w:pStyle w:val="ListBullet"/>
      </w:pPr>
      <w:r>
        <w:t>Benchmark pricing and delivery quarterly</w:t>
      </w:r>
    </w:p>
    <w:p>
      <w:pPr>
        <w:pStyle w:val="ListBullet"/>
      </w:pPr>
      <w:r>
        <w:t>Continue phased reduction based on pilot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