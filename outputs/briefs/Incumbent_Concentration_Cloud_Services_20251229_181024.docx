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LEADERSHIP BRIEF – CLOUD SERVICES DIVERSIFICATION</w:t>
      </w:r>
    </w:p>
    <w:p>
      <w:pPr>
        <w:jc w:val="center"/>
      </w:pPr>
      <w:r>
        <w:rPr>
          <w:b/>
          <w:sz w:val="22"/>
        </w:rPr>
        <w:t>Assumed Total Category Spend 2024: USD 5,551,200</w:t>
      </w:r>
    </w:p>
    <w:p/>
    <w:p>
      <w:pPr>
        <w:pStyle w:val="Heading2"/>
      </w:pPr>
      <w:r>
        <w:t>CURRENT STATE – SUPPLIER CONCENTRATION RISK</w:t>
      </w:r>
    </w:p>
    <w:p>
      <w:pPr>
        <w:pStyle w:val="Heading3"/>
      </w:pPr>
      <w:r>
        <w:t>OVERALL RISK STATEMENT</w:t>
      </w:r>
    </w:p>
    <w:p>
      <w:r>
        <w:t xml:space="preserve">Our current cloud services procurement involves 3 suppliers, with AWS as the dominant supplier at 62% of total category spend (USD 3,466,800 of USD 5,551,200 in January 2026). Other suppliers include: Microsoft Azure (24%), Google Cloud (13%). All suppliers operate from Americas. We do not have alternate Cloud Services suppliers activated for this category. </w:t>
        <w:br/>
        <w:br/>
        <w:t>This creates both a high supplier concentration risk and a correlated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3"/>
      </w:pPr>
      <w:r>
        <w:t>SUPPLIER SHARE REDUCTION IMPACT (TARGET STATE)</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Supplier</w:t>
            </w:r>
          </w:p>
        </w:tc>
        <w:tc>
          <w:tcPr>
            <w:tcW w:type="dxa" w:w="3360"/>
          </w:tcPr>
          <w:p>
            <w:r>
              <w:rPr>
                <w:b/>
              </w:rPr>
              <w:t>Current State</w:t>
            </w:r>
          </w:p>
        </w:tc>
        <w:tc>
          <w:tcPr>
            <w:tcW w:type="dxa" w:w="3360"/>
          </w:tcPr>
          <w:p>
            <w:r>
              <w:rPr>
                <w:b/>
              </w:rPr>
              <w:t>Target State</w:t>
            </w:r>
          </w:p>
        </w:tc>
      </w:tr>
      <w:tr>
        <w:tc>
          <w:tcPr>
            <w:tcW w:type="dxa" w:w="3360"/>
          </w:tcPr>
          <w:p>
            <w:r>
              <w:t>Primary Supplier</w:t>
            </w:r>
          </w:p>
        </w:tc>
        <w:tc>
          <w:tcPr>
            <w:tcW w:type="dxa" w:w="3360"/>
          </w:tcPr>
          <w:p>
            <w:r>
              <w:t>90%</w:t>
            </w:r>
          </w:p>
        </w:tc>
        <w:tc>
          <w:tcPr>
            <w:tcW w:type="dxa" w:w="3360"/>
          </w:tcPr>
          <w:p>
            <w:r>
              <w:t>62%</w:t>
            </w:r>
          </w:p>
        </w:tc>
      </w:tr>
      <w:tr>
        <w:tc>
          <w:tcPr>
            <w:tcW w:type="dxa" w:w="3360"/>
          </w:tcPr>
          <w:p>
            <w:r>
              <w:t>Alternate Supplier</w:t>
            </w:r>
          </w:p>
        </w:tc>
        <w:tc>
          <w:tcPr>
            <w:tcW w:type="dxa" w:w="3360"/>
          </w:tcPr>
          <w:p>
            <w:r>
              <w:t>0%</w:t>
            </w:r>
          </w:p>
        </w:tc>
        <w:tc>
          <w:tcPr>
            <w:tcW w:type="dxa" w:w="3360"/>
          </w:tcPr>
          <w:p>
            <w:r>
              <w:t>38%</w:t>
            </w:r>
          </w:p>
        </w:tc>
      </w:tr>
    </w:tbl>
    <w:p/>
    <w:p>
      <w:pPr>
        <w:pStyle w:val="Heading3"/>
      </w:pPr>
      <w:r>
        <w:t>REGIONAL DEPENDENCY IMPROVEMENT</w:t>
      </w:r>
    </w:p>
    <w:tbl>
      <w:tblPr>
        <w:tblStyle w:val="LightGrid-Accent1"/>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Value</w:t>
            </w:r>
          </w:p>
        </w:tc>
      </w:tr>
      <w:tr>
        <w:tc>
          <w:tcPr>
            <w:tcW w:type="dxa" w:w="5040"/>
          </w:tcPr>
          <w:p>
            <w:r>
              <w:t>Original SEA Concentration</w:t>
            </w:r>
          </w:p>
        </w:tc>
        <w:tc>
          <w:tcPr>
            <w:tcW w:type="dxa" w:w="5040"/>
          </w:tcPr>
          <w:p>
            <w:r>
              <w:t>100%</w:t>
            </w:r>
          </w:p>
        </w:tc>
      </w:tr>
      <w:tr>
        <w:tc>
          <w:tcPr>
            <w:tcW w:type="dxa" w:w="5040"/>
          </w:tcPr>
          <w:p>
            <w:r>
              <w:t>New Target</w:t>
            </w:r>
          </w:p>
        </w:tc>
        <w:tc>
          <w:tcPr>
            <w:tcW w:type="dxa" w:w="5040"/>
          </w:tcPr>
          <w:p>
            <w:r>
              <w:t>58–63%</w:t>
            </w:r>
          </w:p>
        </w:tc>
      </w:tr>
      <w:tr>
        <w:tc>
          <w:tcPr>
            <w:tcW w:type="dxa" w:w="5040"/>
          </w:tcPr>
          <w:p>
            <w:r>
              <w:t>Reduction</w:t>
            </w:r>
          </w:p>
        </w:tc>
        <w:tc>
          <w:tcPr>
            <w:tcW w:type="dxa" w:w="5040"/>
          </w:tcPr>
          <w:p>
            <w:r>
              <w:t>27–32%</w:t>
            </w:r>
          </w:p>
        </w:tc>
      </w:tr>
    </w:tbl>
    <w:p/>
    <w:p>
      <w:pPr>
        <w:pStyle w:val="Heading3"/>
      </w:pPr>
      <w:r>
        <w:t>COST ADVANTAGE PROJECTION FROM ADDING ALTERNATE INTO PROCUREMENT</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Benefit Driver</w:t>
            </w:r>
          </w:p>
        </w:tc>
        <w:tc>
          <w:tcPr>
            <w:tcW w:type="dxa" w:w="3360"/>
          </w:tcPr>
          <w:p>
            <w:r>
              <w:rPr>
                <w:b/>
              </w:rPr>
              <w:t>Min Savings</w:t>
            </w:r>
          </w:p>
        </w:tc>
        <w:tc>
          <w:tcPr>
            <w:tcW w:type="dxa" w:w="3360"/>
          </w:tcPr>
          <w:p>
            <w:r>
              <w:rPr>
                <w:b/>
              </w:rPr>
              <w:t>Max Savings</w:t>
            </w:r>
          </w:p>
        </w:tc>
      </w:tr>
      <w:tr>
        <w:tc>
          <w:tcPr>
            <w:tcW w:type="dxa" w:w="3360"/>
          </w:tcPr>
          <w:p>
            <w:r>
              <w:t>20–30% cheaper rice-bran input cost, scaling extraction infra</w:t>
            </w:r>
          </w:p>
        </w:tc>
        <w:tc>
          <w:tcPr>
            <w:tcW w:type="dxa" w:w="3360"/>
          </w:tcPr>
          <w:p>
            <w:r>
              <w:t>USD 40,000</w:t>
            </w:r>
          </w:p>
        </w:tc>
        <w:tc>
          <w:tcPr>
            <w:tcW w:type="dxa" w:w="3360"/>
          </w:tcPr>
          <w:p>
            <w:r>
              <w:t>USD 70,000</w:t>
            </w:r>
          </w:p>
        </w:tc>
      </w:tr>
      <w:tr>
        <w:tc>
          <w:tcPr>
            <w:tcW w:type="dxa" w:w="3360"/>
          </w:tcPr>
          <w:p>
            <w:r>
              <w:t>Port efficiency + strong milling ecosystem</w:t>
            </w:r>
          </w:p>
        </w:tc>
        <w:tc>
          <w:tcPr>
            <w:tcW w:type="dxa" w:w="3360"/>
          </w:tcPr>
          <w:p>
            <w:r>
              <w:t>USD 12,000</w:t>
            </w:r>
          </w:p>
        </w:tc>
        <w:tc>
          <w:tcPr>
            <w:tcW w:type="dxa" w:w="3360"/>
          </w:tcPr>
          <w:p>
            <w:r>
              <w:t>USD 28,000</w:t>
            </w:r>
          </w:p>
        </w:tc>
      </w:tr>
      <w:tr>
        <w:tc>
          <w:tcPr>
            <w:tcW w:type="dxa" w:w="3360"/>
          </w:tcPr>
          <w:p>
            <w:r>
              <w:t>Industrial solvent extraction scale for pricing leverage</w:t>
            </w:r>
          </w:p>
        </w:tc>
        <w:tc>
          <w:tcPr>
            <w:tcW w:type="dxa" w:w="3360"/>
          </w:tcPr>
          <w:p>
            <w:r>
              <w:t>USD 18,000</w:t>
            </w:r>
          </w:p>
        </w:tc>
        <w:tc>
          <w:tcPr>
            <w:tcW w:type="dxa" w:w="3360"/>
          </w:tcPr>
          <w:p>
            <w:r>
              <w:t>USD 35,000</w:t>
            </w:r>
          </w:p>
        </w:tc>
      </w:tr>
      <w:tr>
        <w:tc>
          <w:tcPr>
            <w:tcW w:type="dxa" w:w="3360"/>
          </w:tcPr>
          <w:p>
            <w:r>
              <w:t>Supplier competition + input cost reduction + logistics resilience</w:t>
            </w:r>
          </w:p>
        </w:tc>
        <w:tc>
          <w:tcPr>
            <w:tcW w:type="dxa" w:w="3360"/>
          </w:tcPr>
          <w:p>
            <w:r>
              <w:t>USD 70,000</w:t>
            </w:r>
          </w:p>
        </w:tc>
        <w:tc>
          <w:tcPr>
            <w:tcW w:type="dxa" w:w="3360"/>
          </w:tcPr>
          <w:p>
            <w:r>
              <w:t>USD 133,000</w:t>
            </w:r>
          </w:p>
        </w:tc>
      </w:tr>
      <w:tr>
        <w:tc>
          <w:tcPr>
            <w:tcW w:type="dxa" w:w="3360"/>
          </w:tcPr>
          <w:p>
            <w:r>
              <w:rPr>
                <w:b/>
              </w:rPr>
              <w:t>TOTAL BLENDED ADVANTAGE</w:t>
            </w:r>
          </w:p>
        </w:tc>
        <w:tc>
          <w:tcPr>
            <w:tcW w:type="dxa" w:w="3360"/>
          </w:tcPr>
          <w:p>
            <w:r>
              <w:t>USD 140,000</w:t>
            </w:r>
          </w:p>
        </w:tc>
        <w:tc>
          <w:tcPr>
            <w:tcW w:type="dxa" w:w="3360"/>
          </w:tcPr>
          <w:p>
            <w:r>
              <w:t>USD 266,000</w:t>
            </w:r>
          </w:p>
        </w:tc>
      </w:tr>
    </w:tbl>
    <w:p/>
    <w:p>
      <w:pPr>
        <w:pStyle w:val="Heading2"/>
      </w:pPr>
      <w:r>
        <w:t>STRATEGIC OUTCOME</w:t>
      </w:r>
    </w:p>
    <w:p>
      <w:pPr>
        <w:pStyle w:val="ListBullet"/>
      </w:pPr>
      <w:r>
        <w:t>Reduce single-supplier concentration from 62% to 62% in Phase 1</w:t>
      </w:r>
    </w:p>
    <w:p>
      <w:pPr>
        <w:pStyle w:val="ListBullet"/>
      </w:pPr>
      <w:r>
        <w:t>Activate 38% of spend via an incumbent supplier with multi-region presence</w:t>
      </w:r>
    </w:p>
    <w:p>
      <w:pPr>
        <w:pStyle w:val="ListBullet"/>
      </w:pPr>
      <w:r>
        <w:t>Improve pricing leverage through supplier competition</w:t>
      </w:r>
    </w:p>
    <w:p>
      <w:pPr>
        <w:pStyle w:val="ListBullet"/>
      </w:pPr>
      <w:r>
        <w:t>Reduce regional logistics corridor risk by ~30%</w:t>
      </w:r>
    </w:p>
    <w:p>
      <w:pPr>
        <w:pStyle w:val="ListBullet"/>
      </w:pPr>
      <w:r>
        <w:t>Achieve an estimated blended annual cost advantage of USD 140,000–266,000 while improving supply continuity resilience</w:t>
      </w:r>
    </w:p>
    <w:p/>
    <w:p>
      <w:pPr>
        <w:pStyle w:val="Heading2"/>
      </w:pPr>
      <w:r>
        <w:t>NEXT STEPS</w:t>
      </w:r>
    </w:p>
    <w:p>
      <w:pPr>
        <w:pStyle w:val="ListNumber"/>
      </w:pPr>
      <w:r>
        <w:t>Activate Cloud Services with alternate supplier</w:t>
      </w:r>
    </w:p>
    <w:p>
      <w:pPr>
        <w:pStyle w:val="ListNumber"/>
      </w:pPr>
      <w:r>
        <w:t>Initiate 8–12 week pilot allocations</w:t>
      </w:r>
    </w:p>
    <w:p>
      <w:pPr>
        <w:pStyle w:val="ListNumber"/>
      </w:pPr>
      <w:r>
        <w:t>Benchmark pricing and delivery quarterly</w:t>
      </w:r>
    </w:p>
    <w:p>
      <w:pPr>
        <w:pStyle w:val="ListNumber"/>
      </w:pPr>
      <w:r>
        <w:t>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