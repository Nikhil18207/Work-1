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CEMENT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2026: USD 9,039,600</w:t>
      </w:r>
    </w:p>
    <w:p/>
    <w:p>
      <w:pPr>
        <w:pStyle w:val="Heading2"/>
      </w:pPr>
      <w:r>
        <w:rPr>
          <w:color w:val="003366"/>
        </w:rPr>
        <w:t>ORIGINAL SPEND CONCENTRATION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$4,698,000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$2,991,600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$1,350,000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$4,698,000</w:t>
            </w:r>
          </w:p>
        </w:tc>
      </w:tr>
    </w:tbl>
    <w:p>
      <w:pPr>
        <w:spacing w:before="120"/>
      </w:pPr>
      <w:r>
        <w:t>Mexico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$2,983,068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19%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$2,711,880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$1,175,148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$723,168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$723,168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$723,168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$9,039,600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52% → 33% = 36.5%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33% → 30% = 9.4%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15% → 13% = 12.8%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2026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European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40–50%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2–12%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$135,594 – $338,985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Growing capacity + cost efficiency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$135,594 – $338,985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Scale production + competitive pricing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$135,594 – $338,985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$135,594 – $338,985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$542,376 – $1,355,940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$542,376 – $1,355,940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$31,639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218% – 668%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$1,541,252 – $3,981,944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Mexico reliance by 36%</w:t>
      </w:r>
    </w:p>
    <w:p>
      <w:pPr>
        <w:pStyle w:val="ListBullet"/>
      </w:pPr>
      <w:r>
        <w:t>Add 4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~2% with blended cost advantage</w:t>
      </w:r>
    </w:p>
    <w:p/>
    <w:p>
      <w:pPr>
        <w:pStyle w:val="Heading2"/>
      </w:pPr>
      <w:r>
        <w:rPr>
          <w:color w:val="003366"/>
        </w:rPr>
        <w:t>WHY THIS MATTERS</w:t>
      </w:r>
    </w:p>
    <w:p>
      <w:r>
        <w:t xml:space="preserve">This analysis reveals a moderate supplier concentration issue in Cement. With 52% of spend concentrated with one supplier, the organization faces significant vulnerability to supply disruptions, limited negotiating leverage, and reduced ability to respond to market changes. </w:t>
        <w:br/>
        <w:br/>
        <w:t>This matters because: (1) Supply chain resilience is now a board-level priority, (2) Procurement concentration directly impacts business continuity risk profiles, (3) Diversification typically yields 5-15% cost improvements through competitive pressure, and (4) opportunity for optimization to maintain competitive procurement operations.</w:t>
      </w:r>
    </w:p>
    <w:p/>
    <w:p>
      <w:pPr>
        <w:pStyle w:val="Heading2"/>
      </w:pPr>
      <w:r>
        <w:rPr>
          <w:color w:val="003366"/>
        </w:rPr>
        <w:t>BUSINESS JUSTIFICATION</w:t>
      </w:r>
    </w:p>
    <w:p>
      <w:r>
        <w:t>BUSINESS CASE JUSTIFICATION:</w:t>
        <w:br/>
        <w:br/>
        <w:t>1. FINANCIAL RETURN: The proposed diversification is projected to deliver $542,376 to $1,355,940 in annual cost savings, representing a 218%-668% ROI on the estimated $180,792 implementation investment.</w:t>
        <w:br/>
        <w:br/>
        <w:t>2. RISK MITIGATION: Current risk level is rated HIGH. Reducing concentration by 2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RISK ANALYSIS</w:t>
      </w:r>
    </w:p>
    <w:p>
      <w:r>
        <w:t>RISK ANALYSIS REASONING:</w:t>
        <w:br/>
        <w:br/>
        <w:t>• SUPPLIER RISK (MODERATE): At 52% concentration, there is opportunity to further balance the supplier portfolio.</w:t>
        <w:br/>
        <w:br/>
      </w:r>
    </w:p>
    <w:p/>
    <w:p>
      <w:pPr>
        <w:pStyle w:val="Heading2"/>
      </w:pPr>
      <w:r>
        <w:rPr>
          <w:color w:val="003366"/>
        </w:rPr>
        <w:t>RECOMMENDATION RATIONALE</w:t>
      </w:r>
    </w:p>
    <w:p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 xml:space="preserve">2. REGIONAL DIVERSIFICATION TO GERMANY, INDIA: These regions are identified as optimal for Cement based on: </w:t>
        <w:br/>
        <w:t xml:space="preserve">   • Germany: competitive market conditions</w:t>
        <w:br/>
        <w:t xml:space="preserve">   • India: Growing capacity + cost efficiency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🤖 AI-GENERATED EXECUTIVE SUMMARY</w:t>
      </w:r>
    </w:p>
    <w:p>
      <w:pPr>
        <w:spacing w:after="240"/>
      </w:pPr>
      <w:r>
        <w:t>Our Cement procurement demonstrates concerning geographic concentration,</w:t>
        <w:br/>
        <w:t>with 52% of the $9,039,600 annual spend concentrated in Mexico.</w:t>
        <w:br/>
        <w:t>This creates material exposure to regional disruptions, trade policy changes, and logistics bottlenecks.</w:t>
        <w:br/>
        <w:br/>
        <w:t>Geographic concentration of this magnitude exposes the organization to correlated risks—natural</w:t>
        <w:br/>
        <w:t>disasters, political instability, or infrastructure failures in one region could simultaneously</w:t>
        <w:br/>
        <w:t>impact the majority of supply. Currency fluctuations and trade policy changes further compound this exposure.</w:t>
        <w:br/>
        <w:br/>
        <w:t>The recommended regional diversification strategy introduces new supply corridors while</w:t>
        <w:br/>
        <w:t>maintaining existing supplier relationships. Target allocation reduces any single region</w:t>
        <w:br/>
        <w:t>to below 40% of category spend, aligned with enterprise risk management guidelines.</w:t>
        <w:br/>
        <w:br/>
        <w:t>Expected benefits include $542,376 to</w:t>
        <w:br/>
        <w:t>$1,355,940 in annual cost optimization, improved logistics</w:t>
        <w:br/>
        <w:t>resilience, and reduced exposure to regional disruption events.</w:t>
      </w:r>
    </w:p>
    <w:p/>
    <w:p>
      <w:pPr>
        <w:pStyle w:val="Heading2"/>
      </w:pPr>
      <w:r>
        <w:rPr>
          <w:color w:val="003366"/>
        </w:rPr>
        <w:t>🤖 AI-POWERED RISK ANALYSIS</w:t>
      </w:r>
    </w:p>
    <w:p>
      <w:pPr>
        <w:spacing w:after="240"/>
      </w:pPr>
      <w:r>
        <w:t>RISK ANALYSIS REASONING:</w:t>
        <w:br/>
        <w:br/>
        <w:t>• SUPPLIER RISK (CRITICAL): At 100% concentration, a single supplier controls the vast majority of supply. Industry best practice recommends no single supplier exceeds 30%. Current state exceeds this threshold by 3x.</w:t>
        <w:br/>
        <w:br/>
        <w:t>• DIVERSITY RISK (CRITICAL): Only 1 supplier(s) active. Limited supplier pool means no fallback options during disruptions and insufficient competition to drive optimal pricing.</w:t>
      </w:r>
    </w:p>
    <w:p/>
    <w:p>
      <w:pPr>
        <w:pStyle w:val="Heading2"/>
      </w:pPr>
      <w:r>
        <w:rPr>
          <w:color w:val="003366"/>
        </w:rPr>
        <w:t>🤖 AI-GENERATED STRATEGIC RECOMMENDATIONS</w:t>
      </w:r>
    </w:p>
    <w:p>
      <w:pPr>
        <w:spacing w:after="240"/>
      </w:pPr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🤖 AI MARKET INTELLIGENCE</w:t>
      </w:r>
    </w:p>
    <w:p>
      <w:pPr>
        <w:spacing w:after="240"/>
      </w:pPr>
      <w:r>
        <w:t>The Cement market continues to evolve with shifting global supply dynamics. Current sourcing</w:t>
        <w:br/>
        <w:t>is concentrated in Mexico, Switzerland, Germany, representing the primary supply corridor for this category.</w:t>
        <w:br/>
        <w:br/>
        <w:t>Regional analysis indicates opportunities for optimization. China, India, Mexico represent emerging</w:t>
        <w:br/>
        <w:t>sourcing alternatives with competitive cost structures. These regions offer potential savings</w:t>
        <w:br/>
        <w:t>of 10%-25% compared to traditional sourcing locations, while maintaining</w:t>
        <w:br/>
        <w:t>quality standards aligned with enterprise requirements.</w:t>
        <w:br/>
        <w:br/>
        <w:t>The supplier landscape in this category ranges from large multinational providers to specialized</w:t>
        <w:br/>
        <w:t>regional players. Market consolidation trends suggest the importance of securing strategic</w:t>
        <w:br/>
        <w:t>supplier relationships while maintaining competitive tension through multi-sourcing strategies.</w:t>
        <w:br/>
        <w:br/>
        <w:t>Key considerations for Cement sourcing include total cost of ownership (including logistics),</w:t>
        <w:br/>
        <w:t>supplier reliability metrics, quality certification requirements, and alignment with sustainability</w:t>
        <w:br/>
        <w:t>objectives. A balanced approach across multiple regions and suppliers optimizes both cost and</w:t>
        <w:br/>
        <w:t>risk exposure.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Germany, India, China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